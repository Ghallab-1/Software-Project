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8774" w14:textId="0C57C33B" w:rsidR="00C92690" w:rsidRDefault="00000000" w:rsidP="00F63FA9">
      <w:pPr>
        <w:pStyle w:val="Heading1"/>
        <w:jc w:val="center"/>
        <w:rPr>
          <w:sz w:val="56"/>
          <w:szCs w:val="56"/>
        </w:rPr>
      </w:pPr>
      <w:r w:rsidRPr="00F63FA9">
        <w:rPr>
          <w:sz w:val="56"/>
          <w:szCs w:val="56"/>
        </w:rPr>
        <w:t>Project Title</w:t>
      </w:r>
    </w:p>
    <w:p w14:paraId="2AE76FFE" w14:textId="77777777" w:rsidR="00F63FA9" w:rsidRPr="00F63FA9" w:rsidRDefault="00F63FA9" w:rsidP="00F63FA9"/>
    <w:p w14:paraId="38943885" w14:textId="77777777" w:rsidR="00C92690" w:rsidRDefault="00000000" w:rsidP="00F63FA9">
      <w:pPr>
        <w:jc w:val="center"/>
        <w:rPr>
          <w:b/>
          <w:bCs/>
        </w:rPr>
      </w:pPr>
      <w:r w:rsidRPr="00F63FA9">
        <w:rPr>
          <w:b/>
          <w:bCs/>
        </w:rPr>
        <w:t>Web-Based Attendance Management System</w:t>
      </w:r>
    </w:p>
    <w:p w14:paraId="2093EDFD" w14:textId="77777777" w:rsidR="00F63FA9" w:rsidRDefault="00F63FA9" w:rsidP="00F63FA9">
      <w:pPr>
        <w:jc w:val="center"/>
        <w:rPr>
          <w:b/>
          <w:bCs/>
        </w:rPr>
      </w:pPr>
    </w:p>
    <w:p w14:paraId="1F9406FD" w14:textId="77777777" w:rsidR="00F63FA9" w:rsidRDefault="00F63FA9" w:rsidP="00F63FA9">
      <w:pPr>
        <w:jc w:val="center"/>
        <w:rPr>
          <w:b/>
          <w:bCs/>
        </w:rPr>
      </w:pPr>
    </w:p>
    <w:p w14:paraId="107E6398" w14:textId="77777777" w:rsidR="00F63FA9" w:rsidRDefault="00F63FA9" w:rsidP="00F63FA9">
      <w:pPr>
        <w:jc w:val="center"/>
        <w:rPr>
          <w:b/>
          <w:bCs/>
        </w:rPr>
      </w:pPr>
    </w:p>
    <w:p w14:paraId="59C4737B" w14:textId="77777777" w:rsidR="00F63FA9" w:rsidRDefault="00F63FA9" w:rsidP="00F63FA9">
      <w:pPr>
        <w:jc w:val="center"/>
        <w:rPr>
          <w:b/>
          <w:bCs/>
        </w:rPr>
      </w:pPr>
    </w:p>
    <w:p w14:paraId="6FABC74D" w14:textId="77777777" w:rsidR="00F63FA9" w:rsidRDefault="00F63FA9" w:rsidP="00F63FA9">
      <w:pPr>
        <w:jc w:val="center"/>
        <w:rPr>
          <w:b/>
          <w:bCs/>
        </w:rPr>
      </w:pPr>
    </w:p>
    <w:p w14:paraId="0CE877B1" w14:textId="77777777" w:rsidR="00F63FA9" w:rsidRDefault="00F63FA9" w:rsidP="00F63FA9">
      <w:pPr>
        <w:jc w:val="center"/>
        <w:rPr>
          <w:b/>
          <w:bCs/>
        </w:rPr>
      </w:pPr>
    </w:p>
    <w:p w14:paraId="33755180" w14:textId="77777777" w:rsidR="00F63FA9" w:rsidRDefault="00F63FA9" w:rsidP="00F63FA9">
      <w:pPr>
        <w:jc w:val="center"/>
        <w:rPr>
          <w:b/>
          <w:bCs/>
        </w:rPr>
      </w:pPr>
    </w:p>
    <w:p w14:paraId="102DE1B6" w14:textId="77777777" w:rsidR="00F63FA9" w:rsidRDefault="00F63FA9" w:rsidP="00F63FA9">
      <w:pPr>
        <w:jc w:val="center"/>
        <w:rPr>
          <w:b/>
          <w:bCs/>
        </w:rPr>
      </w:pPr>
    </w:p>
    <w:p w14:paraId="752EE3AA" w14:textId="1447D0E4" w:rsidR="00F63FA9" w:rsidRDefault="00F63FA9" w:rsidP="00F63FA9">
      <w:pPr>
        <w:jc w:val="center"/>
        <w:rPr>
          <w:b/>
          <w:bCs/>
        </w:rPr>
      </w:pPr>
      <w:r>
        <w:rPr>
          <w:b/>
          <w:bCs/>
        </w:rPr>
        <w:t>Presented to you by:</w:t>
      </w:r>
    </w:p>
    <w:p w14:paraId="3B435349" w14:textId="77777777" w:rsidR="00F63FA9" w:rsidRDefault="00F63FA9" w:rsidP="00F63FA9">
      <w:pPr>
        <w:jc w:val="center"/>
        <w:rPr>
          <w:b/>
          <w:bCs/>
        </w:rPr>
      </w:pPr>
    </w:p>
    <w:p w14:paraId="27D41E5C" w14:textId="0EDEC592" w:rsidR="00F63FA9" w:rsidRDefault="00F63FA9" w:rsidP="00F63FA9">
      <w:pPr>
        <w:jc w:val="center"/>
        <w:rPr>
          <w:b/>
          <w:bCs/>
        </w:rPr>
      </w:pPr>
      <w:r>
        <w:rPr>
          <w:b/>
          <w:bCs/>
        </w:rPr>
        <w:t>Youssef Mahmoud Ghallab – 23100615</w:t>
      </w:r>
    </w:p>
    <w:p w14:paraId="5A03D3EA" w14:textId="0BBE2015" w:rsidR="00F63FA9" w:rsidRDefault="00F63FA9" w:rsidP="00F63FA9">
      <w:pPr>
        <w:jc w:val="center"/>
        <w:rPr>
          <w:b/>
          <w:bCs/>
        </w:rPr>
      </w:pPr>
      <w:r>
        <w:rPr>
          <w:b/>
          <w:bCs/>
        </w:rPr>
        <w:t>Khaled Mohamed Yehia - 231001055</w:t>
      </w:r>
    </w:p>
    <w:p w14:paraId="34E86030" w14:textId="77777777" w:rsidR="00F63FA9" w:rsidRDefault="00F63FA9" w:rsidP="00F63FA9">
      <w:pPr>
        <w:jc w:val="center"/>
        <w:rPr>
          <w:b/>
          <w:bCs/>
        </w:rPr>
      </w:pPr>
    </w:p>
    <w:p w14:paraId="245D7414" w14:textId="77777777" w:rsidR="00F63FA9" w:rsidRDefault="00F63FA9" w:rsidP="00F63FA9">
      <w:pPr>
        <w:jc w:val="center"/>
        <w:rPr>
          <w:b/>
          <w:bCs/>
        </w:rPr>
      </w:pPr>
    </w:p>
    <w:p w14:paraId="60213C98" w14:textId="77777777" w:rsidR="00F63FA9" w:rsidRDefault="00F63FA9" w:rsidP="00F63FA9">
      <w:pPr>
        <w:jc w:val="center"/>
        <w:rPr>
          <w:b/>
          <w:bCs/>
        </w:rPr>
      </w:pPr>
    </w:p>
    <w:p w14:paraId="0A58B275" w14:textId="77777777" w:rsidR="00F63FA9" w:rsidRDefault="00F63FA9" w:rsidP="00F63FA9">
      <w:pPr>
        <w:jc w:val="center"/>
        <w:rPr>
          <w:b/>
          <w:bCs/>
        </w:rPr>
      </w:pPr>
    </w:p>
    <w:p w14:paraId="5CE649DE" w14:textId="77777777" w:rsidR="00F63FA9" w:rsidRDefault="00F63FA9" w:rsidP="00F63FA9">
      <w:pPr>
        <w:jc w:val="center"/>
        <w:rPr>
          <w:b/>
          <w:bCs/>
        </w:rPr>
      </w:pPr>
    </w:p>
    <w:p w14:paraId="433613F9" w14:textId="77777777" w:rsidR="00F63FA9" w:rsidRDefault="00F63FA9" w:rsidP="00F63FA9">
      <w:pPr>
        <w:jc w:val="center"/>
        <w:rPr>
          <w:b/>
          <w:bCs/>
        </w:rPr>
      </w:pPr>
    </w:p>
    <w:p w14:paraId="4D31A078" w14:textId="77777777" w:rsidR="00F63FA9" w:rsidRDefault="00F63FA9" w:rsidP="00F63FA9">
      <w:pPr>
        <w:jc w:val="center"/>
        <w:rPr>
          <w:b/>
          <w:bCs/>
        </w:rPr>
      </w:pPr>
    </w:p>
    <w:p w14:paraId="2ACE54ED" w14:textId="77777777" w:rsidR="00F63FA9" w:rsidRDefault="00F63FA9" w:rsidP="00F63FA9">
      <w:pPr>
        <w:jc w:val="center"/>
        <w:rPr>
          <w:b/>
          <w:bCs/>
        </w:rPr>
      </w:pPr>
    </w:p>
    <w:p w14:paraId="304451E5" w14:textId="77777777" w:rsidR="00F63FA9" w:rsidRPr="00F63FA9" w:rsidRDefault="00F63FA9" w:rsidP="00F63FA9">
      <w:pPr>
        <w:jc w:val="center"/>
        <w:rPr>
          <w:b/>
          <w:bCs/>
        </w:rPr>
      </w:pPr>
    </w:p>
    <w:p w14:paraId="294915D1" w14:textId="77777777" w:rsidR="00C92690" w:rsidRPr="00F63FA9" w:rsidRDefault="00000000">
      <w:pPr>
        <w:pStyle w:val="Heading2"/>
        <w:rPr>
          <w:sz w:val="36"/>
          <w:szCs w:val="36"/>
        </w:rPr>
      </w:pPr>
      <w:r w:rsidRPr="00F63FA9">
        <w:rPr>
          <w:sz w:val="36"/>
          <w:szCs w:val="36"/>
        </w:rPr>
        <w:lastRenderedPageBreak/>
        <w:t>1. Introduction</w:t>
      </w:r>
    </w:p>
    <w:p w14:paraId="73D6C20C" w14:textId="22C123F5" w:rsidR="00C92690" w:rsidRDefault="00F63FA9">
      <w:r>
        <w:t>-This project is a web-based Attendance Management System designed to help faculty members efficiently manage courses and record student attendance. The system automates attendance tracking using a PHP and MySQL backend with AJAX-based communication.</w:t>
      </w:r>
    </w:p>
    <w:p w14:paraId="10DF3F5F" w14:textId="77777777" w:rsidR="00C92690" w:rsidRPr="00F63FA9" w:rsidRDefault="00000000">
      <w:pPr>
        <w:pStyle w:val="Heading2"/>
        <w:rPr>
          <w:sz w:val="36"/>
          <w:szCs w:val="36"/>
        </w:rPr>
      </w:pPr>
      <w:bookmarkStart w:id="0" w:name="_Hlk217248992"/>
      <w:r w:rsidRPr="00F63FA9">
        <w:rPr>
          <w:sz w:val="36"/>
          <w:szCs w:val="36"/>
        </w:rPr>
        <w:t>2. System Description</w:t>
      </w:r>
      <w:bookmarkEnd w:id="0"/>
    </w:p>
    <w:p w14:paraId="5F8EE079" w14:textId="668D3B7A" w:rsidR="00C92690" w:rsidRDefault="00F63FA9">
      <w:r>
        <w:t>-The system allows faculty members to authenticate, manage courses, and record attendance records. It ensures secure login, session handling, and persistent storage using a relational database.</w:t>
      </w:r>
    </w:p>
    <w:p w14:paraId="6BDCA869" w14:textId="3D13E458" w:rsidR="00DC33A4" w:rsidRDefault="00DC33A4" w:rsidP="00DC33A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3</w:t>
      </w:r>
      <w:r w:rsidRPr="00F63FA9">
        <w:rPr>
          <w:sz w:val="36"/>
          <w:szCs w:val="36"/>
        </w:rPr>
        <w:t xml:space="preserve">. System </w:t>
      </w:r>
      <w:r>
        <w:rPr>
          <w:sz w:val="36"/>
          <w:szCs w:val="36"/>
        </w:rPr>
        <w:t>Requirements</w:t>
      </w:r>
    </w:p>
    <w:p w14:paraId="7F203FE6" w14:textId="77777777" w:rsidR="00DC33A4" w:rsidRPr="00DC33A4" w:rsidRDefault="00DC33A4" w:rsidP="00DC33A4">
      <w:pPr>
        <w:pStyle w:val="ListParagraph"/>
        <w:numPr>
          <w:ilvl w:val="0"/>
          <w:numId w:val="10"/>
        </w:numPr>
      </w:pPr>
      <w:r w:rsidRPr="00DC33A4">
        <w:rPr>
          <w:b/>
          <w:bCs/>
        </w:rPr>
        <w:t>Web Server:</w:t>
      </w:r>
      <w:r w:rsidRPr="00DC33A4">
        <w:t xml:space="preserve"> Apache (via XAMPP recommended)</w:t>
      </w:r>
    </w:p>
    <w:p w14:paraId="5E0DCD15" w14:textId="77777777" w:rsidR="00DC33A4" w:rsidRPr="00DC33A4" w:rsidRDefault="00DC33A4" w:rsidP="00DC33A4">
      <w:pPr>
        <w:pStyle w:val="ListParagraph"/>
        <w:numPr>
          <w:ilvl w:val="0"/>
          <w:numId w:val="10"/>
        </w:numPr>
      </w:pPr>
      <w:r w:rsidRPr="00DC33A4">
        <w:rPr>
          <w:b/>
          <w:bCs/>
        </w:rPr>
        <w:t>PHP:</w:t>
      </w:r>
      <w:r w:rsidRPr="00DC33A4">
        <w:t xml:space="preserve"> Version 7.0 or higher</w:t>
      </w:r>
    </w:p>
    <w:p w14:paraId="06D8A9C6" w14:textId="77777777" w:rsidR="00DC33A4" w:rsidRPr="00DC33A4" w:rsidRDefault="00DC33A4" w:rsidP="00DC33A4">
      <w:pPr>
        <w:pStyle w:val="ListParagraph"/>
        <w:numPr>
          <w:ilvl w:val="0"/>
          <w:numId w:val="10"/>
        </w:numPr>
      </w:pPr>
      <w:r w:rsidRPr="00DC33A4">
        <w:rPr>
          <w:b/>
          <w:bCs/>
        </w:rPr>
        <w:t>MySQL:</w:t>
      </w:r>
      <w:r w:rsidRPr="00DC33A4">
        <w:t xml:space="preserve"> Version 5.7 or higher</w:t>
      </w:r>
    </w:p>
    <w:p w14:paraId="013352F9" w14:textId="46B09A43" w:rsidR="00DC33A4" w:rsidRDefault="00DC33A4" w:rsidP="00DC33A4">
      <w:pPr>
        <w:pStyle w:val="ListParagraph"/>
        <w:numPr>
          <w:ilvl w:val="0"/>
          <w:numId w:val="10"/>
        </w:numPr>
      </w:pPr>
      <w:r w:rsidRPr="00DC33A4">
        <w:rPr>
          <w:b/>
          <w:bCs/>
        </w:rPr>
        <w:t>Browser:</w:t>
      </w:r>
      <w:r w:rsidRPr="00DC33A4">
        <w:t xml:space="preserve"> Modern browser with JavaScript enabled</w:t>
      </w:r>
    </w:p>
    <w:p w14:paraId="21E0926D" w14:textId="07628377" w:rsidR="00DC33A4" w:rsidRDefault="00DC33A4" w:rsidP="00DC33A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</w:t>
      </w:r>
      <w:r w:rsidRPr="00F63FA9">
        <w:rPr>
          <w:sz w:val="36"/>
          <w:szCs w:val="36"/>
        </w:rPr>
        <w:t xml:space="preserve">. </w:t>
      </w:r>
      <w:r w:rsidR="00DD7548">
        <w:rPr>
          <w:sz w:val="36"/>
          <w:szCs w:val="36"/>
        </w:rPr>
        <w:t>Test Cases</w:t>
      </w:r>
    </w:p>
    <w:p w14:paraId="6C40EF44" w14:textId="491E3743" w:rsidR="002A1A3C" w:rsidRDefault="00B25248" w:rsidP="00B25248">
      <w:pPr>
        <w:pStyle w:val="Subtitle"/>
        <w:rPr>
          <w:rFonts w:asciiTheme="minorHAnsi" w:hAnsiTheme="minorHAnsi"/>
          <w:b/>
          <w:bCs/>
          <w:i w:val="0"/>
          <w:iCs w:val="0"/>
          <w:color w:val="auto"/>
          <w:sz w:val="28"/>
          <w:szCs w:val="28"/>
        </w:rPr>
      </w:pPr>
      <w:r>
        <w:rPr>
          <w:rFonts w:asciiTheme="minorHAnsi" w:hAnsiTheme="minorHAnsi"/>
          <w:b/>
          <w:bCs/>
          <w:i w:val="0"/>
          <w:iCs w:val="0"/>
          <w:color w:val="auto"/>
          <w:sz w:val="28"/>
          <w:szCs w:val="28"/>
        </w:rPr>
        <w:t>-</w:t>
      </w:r>
      <w:r w:rsidRPr="00B25248">
        <w:rPr>
          <w:rFonts w:asciiTheme="minorHAnsi" w:hAnsiTheme="minorHAnsi"/>
          <w:b/>
          <w:bCs/>
          <w:i w:val="0"/>
          <w:iCs w:val="0"/>
          <w:color w:val="auto"/>
          <w:sz w:val="28"/>
          <w:szCs w:val="28"/>
        </w:rPr>
        <w:t>Faculty authentication</w:t>
      </w:r>
      <w:r w:rsidR="002A1A3C">
        <w:rPr>
          <w:rFonts w:asciiTheme="minorHAnsi" w:hAnsiTheme="minorHAnsi"/>
          <w:b/>
          <w:bCs/>
          <w:i w:val="0"/>
          <w:iCs w:val="0"/>
          <w:color w:val="auto"/>
          <w:sz w:val="28"/>
          <w:szCs w:val="28"/>
        </w:rPr>
        <w:t>: Secure login system for faculty members</w:t>
      </w:r>
    </w:p>
    <w:p w14:paraId="58A08817" w14:textId="6F1AA536" w:rsidR="00B25248" w:rsidRDefault="00B25248" w:rsidP="00B25248">
      <w:pPr>
        <w:pStyle w:val="Subtitle"/>
        <w:rPr>
          <w:rFonts w:asciiTheme="minorHAnsi" w:hAnsiTheme="minorHAnsi"/>
          <w:b/>
          <w:bCs/>
          <w:i w:val="0"/>
          <w:iCs w:val="0"/>
          <w:color w:val="auto"/>
          <w:sz w:val="28"/>
          <w:szCs w:val="28"/>
        </w:rPr>
      </w:pPr>
      <w:r>
        <w:rPr>
          <w:rFonts w:asciiTheme="minorHAnsi" w:hAnsiTheme="minorHAnsi"/>
          <w:b/>
          <w:bCs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3C68A0D1" wp14:editId="26D3B2F5">
            <wp:extent cx="3444240" cy="4180924"/>
            <wp:effectExtent l="0" t="0" r="3810" b="0"/>
            <wp:docPr id="4409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11095" name="Picture 4409110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1438" cy="41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9C35" w14:textId="77777777" w:rsidR="00B25248" w:rsidRDefault="00B25248" w:rsidP="00B25248"/>
    <w:p w14:paraId="7A760E08" w14:textId="725A789B" w:rsidR="00B25248" w:rsidRDefault="00B25248" w:rsidP="00B252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-Session management:</w:t>
      </w:r>
      <w:r w:rsidR="002A1A3C">
        <w:rPr>
          <w:b/>
          <w:bCs/>
          <w:sz w:val="28"/>
          <w:szCs w:val="28"/>
        </w:rPr>
        <w:t xml:space="preserve"> Support for multiple academic sessions</w:t>
      </w:r>
      <w:r w:rsidR="002A1A3C">
        <w:rPr>
          <w:b/>
          <w:bCs/>
          <w:noProof/>
          <w:sz w:val="28"/>
          <w:szCs w:val="28"/>
        </w:rPr>
        <w:drawing>
          <wp:inline distT="0" distB="0" distL="0" distR="0" wp14:anchorId="01156C48" wp14:editId="21A5F245">
            <wp:extent cx="5486400" cy="1615440"/>
            <wp:effectExtent l="0" t="0" r="0" b="3810"/>
            <wp:docPr id="1553856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F2B5" w14:textId="32755893" w:rsidR="00B25248" w:rsidRDefault="00B25248" w:rsidP="00B252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Course management</w:t>
      </w:r>
      <w:r>
        <w:rPr>
          <w:b/>
          <w:bCs/>
          <w:sz w:val="28"/>
          <w:szCs w:val="28"/>
        </w:rPr>
        <w:t>:</w:t>
      </w:r>
      <w:r w:rsidR="002A1A3C">
        <w:rPr>
          <w:b/>
          <w:bCs/>
          <w:sz w:val="28"/>
          <w:szCs w:val="28"/>
        </w:rPr>
        <w:t xml:space="preserve"> View and manage courses assigned to faculty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5A6ABBF" wp14:editId="15FDDF9C">
            <wp:extent cx="5562600" cy="542096"/>
            <wp:effectExtent l="0" t="0" r="0" b="0"/>
            <wp:docPr id="2053210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0059" name="Picture 20532100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7123" cy="5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FC19" w14:textId="1387BC72" w:rsidR="002A1A3C" w:rsidRDefault="00B25248" w:rsidP="002A1A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</w:t>
      </w:r>
      <w:r w:rsidR="002A1A3C">
        <w:rPr>
          <w:b/>
          <w:bCs/>
          <w:sz w:val="28"/>
          <w:szCs w:val="28"/>
        </w:rPr>
        <w:t>Student attendance</w:t>
      </w:r>
      <w:r>
        <w:rPr>
          <w:b/>
          <w:bCs/>
          <w:sz w:val="28"/>
          <w:szCs w:val="28"/>
        </w:rPr>
        <w:t>:</w:t>
      </w:r>
      <w:r w:rsidR="002A1A3C">
        <w:rPr>
          <w:b/>
          <w:bCs/>
          <w:sz w:val="28"/>
          <w:szCs w:val="28"/>
        </w:rPr>
        <w:t xml:space="preserve"> Mark attendance for students in real time</w:t>
      </w:r>
      <w:r w:rsidR="002A1A3C">
        <w:rPr>
          <w:b/>
          <w:bCs/>
          <w:noProof/>
          <w:sz w:val="28"/>
          <w:szCs w:val="28"/>
        </w:rPr>
        <w:drawing>
          <wp:inline distT="0" distB="0" distL="0" distR="0" wp14:anchorId="62BC5032" wp14:editId="400812BC">
            <wp:extent cx="5486400" cy="759460"/>
            <wp:effectExtent l="0" t="0" r="0" b="2540"/>
            <wp:docPr id="49078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8738" name="Picture 490787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ED44" w14:textId="7A43ECC6" w:rsidR="002A1A3C" w:rsidRDefault="002A1A3C" w:rsidP="002A1A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CSV Export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Export attendance reports in CSV format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B1AE452" wp14:editId="09F6372A">
            <wp:extent cx="5471160" cy="2926080"/>
            <wp:effectExtent l="0" t="0" r="0" b="7620"/>
            <wp:docPr id="808917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D8DC" w14:textId="77777777" w:rsidR="00B25248" w:rsidRPr="00B25248" w:rsidRDefault="00B25248" w:rsidP="00B25248"/>
    <w:p w14:paraId="6EC1AC1C" w14:textId="77777777" w:rsidR="00DC33A4" w:rsidRPr="00B25248" w:rsidRDefault="00DC33A4" w:rsidP="00DC33A4">
      <w:pPr>
        <w:rPr>
          <w:b/>
          <w:bCs/>
        </w:rPr>
      </w:pPr>
    </w:p>
    <w:p w14:paraId="07466E4F" w14:textId="1EDCC84D" w:rsidR="00C92690" w:rsidRPr="00F63FA9" w:rsidRDefault="00DC33A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5</w:t>
      </w:r>
      <w:r w:rsidR="00000000" w:rsidRPr="00F63FA9">
        <w:rPr>
          <w:sz w:val="36"/>
          <w:szCs w:val="36"/>
        </w:rPr>
        <w:t>. Actors</w:t>
      </w:r>
    </w:p>
    <w:p w14:paraId="340272D7" w14:textId="77777777" w:rsidR="00C92690" w:rsidRDefault="00000000">
      <w:r>
        <w:t>- Faculty: Logs in, manages courses, records and views attendance.</w:t>
      </w:r>
    </w:p>
    <w:p w14:paraId="5CFC670A" w14:textId="020929AA" w:rsidR="00C92690" w:rsidRPr="00F63FA9" w:rsidRDefault="00DC33A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6</w:t>
      </w:r>
      <w:r w:rsidR="00000000" w:rsidRPr="00F63FA9">
        <w:rPr>
          <w:sz w:val="36"/>
          <w:szCs w:val="36"/>
        </w:rPr>
        <w:t>. Functional Requirements</w:t>
      </w:r>
    </w:p>
    <w:p w14:paraId="5A09C8AB" w14:textId="77777777" w:rsidR="00C92690" w:rsidRDefault="00000000">
      <w:r>
        <w:t>- Faculty login and logout</w:t>
      </w:r>
      <w:r>
        <w:br/>
        <w:t>- View assigned courses</w:t>
      </w:r>
      <w:r>
        <w:br/>
        <w:t>- Register new courses</w:t>
      </w:r>
      <w:r>
        <w:br/>
        <w:t>- Record student attendance</w:t>
      </w:r>
      <w:r>
        <w:br/>
        <w:t>- View attendance records</w:t>
      </w:r>
    </w:p>
    <w:p w14:paraId="15BA7B32" w14:textId="77777777" w:rsidR="009F51E0" w:rsidRDefault="009F51E0"/>
    <w:p w14:paraId="7478E889" w14:textId="56A73348" w:rsidR="009F51E0" w:rsidRPr="009F51E0" w:rsidRDefault="00DC33A4" w:rsidP="009F51E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7</w:t>
      </w:r>
      <w:r w:rsidR="009F51E0" w:rsidRPr="00F63FA9">
        <w:rPr>
          <w:sz w:val="36"/>
          <w:szCs w:val="36"/>
        </w:rPr>
        <w:t xml:space="preserve">. </w:t>
      </w:r>
      <w:r w:rsidR="009F51E0">
        <w:rPr>
          <w:sz w:val="36"/>
          <w:szCs w:val="36"/>
        </w:rPr>
        <w:t>Diagrams</w:t>
      </w:r>
    </w:p>
    <w:p w14:paraId="3A0434F6" w14:textId="071D7779" w:rsidR="009F51E0" w:rsidRPr="00B25248" w:rsidRDefault="009F51E0" w:rsidP="009F51E0">
      <w:pPr>
        <w:pStyle w:val="Subtitle"/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</w:pPr>
      <w:r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t>Use-Case</w:t>
      </w:r>
      <w:r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t xml:space="preserve"> Diagram:</w:t>
      </w:r>
    </w:p>
    <w:p w14:paraId="503B4EC1" w14:textId="0999188F" w:rsidR="00C92690" w:rsidRDefault="00F63FA9">
      <w:r>
        <w:lastRenderedPageBreak/>
        <w:t>-The Use Case Diagram illustrates the interaction between the faculty and the system. The faculty can log in, manage courses, record attendance, and log out.</w:t>
      </w:r>
    </w:p>
    <w:p w14:paraId="7E01CB87" w14:textId="3151DFF1" w:rsidR="00F63FA9" w:rsidRDefault="00F63FA9">
      <w:r>
        <w:t>Visual presentation:</w:t>
      </w:r>
    </w:p>
    <w:p w14:paraId="31155E8F" w14:textId="7E7B39E1" w:rsidR="00402BC8" w:rsidRDefault="00402BC8">
      <w:r>
        <w:rPr>
          <w:noProof/>
        </w:rPr>
        <w:drawing>
          <wp:inline distT="0" distB="0" distL="0" distR="0" wp14:anchorId="586872C9" wp14:editId="6E862670">
            <wp:extent cx="2484335" cy="4046571"/>
            <wp:effectExtent l="0" t="0" r="0" b="0"/>
            <wp:docPr id="1051835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5208" name="Picture 10518352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64BB" w14:textId="2E0B3324" w:rsidR="000F6381" w:rsidRPr="00B25248" w:rsidRDefault="000F6381" w:rsidP="000F6381">
      <w:pPr>
        <w:pStyle w:val="Subtitle"/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</w:pPr>
      <w:r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t>Class</w:t>
      </w:r>
      <w:r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t xml:space="preserve"> Diagram:</w:t>
      </w:r>
    </w:p>
    <w:p w14:paraId="27298126" w14:textId="2F41C6BC" w:rsidR="00C92690" w:rsidRDefault="000F6381">
      <w:r>
        <w:t>-</w:t>
      </w:r>
      <w:r w:rsidR="00000000">
        <w:t>The Class Diagram represents the system’s static structure, including Faculty, Course, Attendance, and Session classes and their relationships.</w:t>
      </w:r>
    </w:p>
    <w:p w14:paraId="6EDAA99E" w14:textId="35921A9A" w:rsidR="00F63FA9" w:rsidRDefault="00F63FA9" w:rsidP="00F63FA9">
      <w:r>
        <w:lastRenderedPageBreak/>
        <w:t>Visual presentation:</w:t>
      </w:r>
      <w:r w:rsidR="00A3076A">
        <w:rPr>
          <w:noProof/>
        </w:rPr>
        <w:drawing>
          <wp:inline distT="0" distB="0" distL="0" distR="0" wp14:anchorId="41135E70" wp14:editId="61B07EE0">
            <wp:extent cx="5159187" cy="3596952"/>
            <wp:effectExtent l="0" t="0" r="3810" b="3810"/>
            <wp:docPr id="1040625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25676" name="Picture 10406256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FFF4" w14:textId="08045D98" w:rsidR="000F6381" w:rsidRPr="00B25248" w:rsidRDefault="000F6381" w:rsidP="000F6381">
      <w:pPr>
        <w:pStyle w:val="Subtitle"/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</w:pPr>
      <w:bookmarkStart w:id="1" w:name="_Hlk217248241"/>
      <w:r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t>Sequence Diagram</w:t>
      </w:r>
      <w:r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t>:</w:t>
      </w:r>
    </w:p>
    <w:bookmarkEnd w:id="1"/>
    <w:p w14:paraId="51D090B6" w14:textId="365D2ADA" w:rsidR="00C92690" w:rsidRDefault="000F6381">
      <w:r>
        <w:t>-</w:t>
      </w:r>
      <w:r w:rsidR="00000000">
        <w:t>Sequence diagrams demonstrate the system behavior for key scenarios such as faculty login and attendance recording using AJAX communication.</w:t>
      </w:r>
    </w:p>
    <w:p w14:paraId="4F006CEB" w14:textId="655BD600" w:rsidR="006B5541" w:rsidRDefault="00F63FA9" w:rsidP="006B5541">
      <w:r>
        <w:lastRenderedPageBreak/>
        <w:t xml:space="preserve">Visual </w:t>
      </w:r>
      <w:proofErr w:type="gramStart"/>
      <w:r>
        <w:t>presentation</w:t>
      </w:r>
      <w:r w:rsidR="006B5541">
        <w:t>[</w:t>
      </w:r>
      <w:proofErr w:type="gramEnd"/>
      <w:r w:rsidR="006B5541">
        <w:t>Login sequence]:</w:t>
      </w:r>
      <w:r w:rsidR="006B5541">
        <w:rPr>
          <w:noProof/>
        </w:rPr>
        <w:drawing>
          <wp:inline distT="0" distB="0" distL="0" distR="0" wp14:anchorId="4479AC9D" wp14:editId="746BC46F">
            <wp:extent cx="5486400" cy="3684905"/>
            <wp:effectExtent l="0" t="0" r="0" b="0"/>
            <wp:docPr id="1011556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56167" name="Picture 10115561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C756" w14:textId="4BDCE8AE" w:rsidR="006B5541" w:rsidRDefault="006B5541" w:rsidP="006B5541">
      <w:r>
        <w:t xml:space="preserve">Visual </w:t>
      </w:r>
      <w:proofErr w:type="gramStart"/>
      <w:r>
        <w:t>presentation[</w:t>
      </w:r>
      <w:proofErr w:type="gramEnd"/>
      <w:r>
        <w:t>Attendance sequence]:</w:t>
      </w:r>
    </w:p>
    <w:p w14:paraId="3114319D" w14:textId="5D819DFC" w:rsidR="006B5541" w:rsidRDefault="006B5541" w:rsidP="006B5541">
      <w:r>
        <w:rPr>
          <w:noProof/>
        </w:rPr>
        <w:drawing>
          <wp:inline distT="0" distB="0" distL="0" distR="0" wp14:anchorId="5096BD77" wp14:editId="5A8551FC">
            <wp:extent cx="5486400" cy="3742690"/>
            <wp:effectExtent l="0" t="0" r="0" b="0"/>
            <wp:docPr id="8214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46781" name="Picture 8214467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761A" w14:textId="3BEE44C3" w:rsidR="00C92690" w:rsidRPr="00B25248" w:rsidRDefault="00000000" w:rsidP="000F6381">
      <w:pPr>
        <w:pStyle w:val="Subtitle"/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</w:pPr>
      <w:r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lastRenderedPageBreak/>
        <w:t>Entity Relationship Diagram (ERD)</w:t>
      </w:r>
      <w:r w:rsidR="000F6381" w:rsidRPr="00B25248">
        <w:rPr>
          <w:rFonts w:asciiTheme="minorHAnsi" w:hAnsiTheme="minorHAnsi"/>
          <w:b/>
          <w:bCs/>
          <w:i w:val="0"/>
          <w:iCs w:val="0"/>
          <w:color w:val="auto"/>
          <w:sz w:val="32"/>
          <w:szCs w:val="32"/>
          <w:u w:val="single"/>
        </w:rPr>
        <w:t>:</w:t>
      </w:r>
    </w:p>
    <w:p w14:paraId="155B9113" w14:textId="0971F676" w:rsidR="00C92690" w:rsidRDefault="000F6381">
      <w:r>
        <w:t>-</w:t>
      </w:r>
      <w:r w:rsidR="00000000">
        <w:t>The ERD shows database entities and relationships between faculty, courses, and attendance records using primary and foreign keys.</w:t>
      </w:r>
    </w:p>
    <w:p w14:paraId="27367AA0" w14:textId="7E9D2531" w:rsidR="00F63FA9" w:rsidRDefault="00F63FA9" w:rsidP="00F63FA9">
      <w:r>
        <w:t>Visual presentation:</w:t>
      </w:r>
      <w:r w:rsidR="004F0C42">
        <w:rPr>
          <w:noProof/>
        </w:rPr>
        <w:drawing>
          <wp:inline distT="0" distB="0" distL="0" distR="0" wp14:anchorId="6DA8C781" wp14:editId="35A4962D">
            <wp:extent cx="5486400" cy="4068445"/>
            <wp:effectExtent l="0" t="0" r="0" b="8255"/>
            <wp:docPr id="2070948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327" name="Picture 20709483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4045" w14:textId="6DE1EA2A" w:rsidR="00C92690" w:rsidRPr="00F63FA9" w:rsidRDefault="00DC33A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8</w:t>
      </w:r>
      <w:r w:rsidR="00000000" w:rsidRPr="00F63FA9">
        <w:rPr>
          <w:sz w:val="36"/>
          <w:szCs w:val="36"/>
        </w:rPr>
        <w:t>. Technologies Used</w:t>
      </w:r>
    </w:p>
    <w:p w14:paraId="4D838403" w14:textId="501AA120" w:rsidR="00C92690" w:rsidRDefault="00F63FA9">
      <w:r>
        <w:rPr>
          <w:b/>
          <w:bCs/>
        </w:rPr>
        <w:t>-</w:t>
      </w:r>
      <w:r w:rsidRPr="00F63FA9">
        <w:rPr>
          <w:b/>
          <w:bCs/>
        </w:rPr>
        <w:t>Frontend</w:t>
      </w:r>
      <w:r>
        <w:t>: HTML, CSS, JavaScript</w:t>
      </w:r>
      <w:r>
        <w:br/>
      </w:r>
      <w:r>
        <w:rPr>
          <w:b/>
          <w:bCs/>
        </w:rPr>
        <w:t>-</w:t>
      </w:r>
      <w:r w:rsidRPr="00F63FA9">
        <w:rPr>
          <w:b/>
          <w:bCs/>
        </w:rPr>
        <w:t>Backend</w:t>
      </w:r>
      <w:r>
        <w:t>: PHP</w:t>
      </w:r>
      <w:r>
        <w:br/>
      </w:r>
      <w:r>
        <w:rPr>
          <w:b/>
          <w:bCs/>
        </w:rPr>
        <w:t>-</w:t>
      </w:r>
      <w:r w:rsidRPr="00F63FA9">
        <w:rPr>
          <w:b/>
          <w:bCs/>
        </w:rPr>
        <w:t>Database</w:t>
      </w:r>
      <w:r>
        <w:t>: MySQL</w:t>
      </w:r>
      <w:r>
        <w:br/>
      </w:r>
      <w:r>
        <w:rPr>
          <w:b/>
          <w:bCs/>
        </w:rPr>
        <w:t>-</w:t>
      </w:r>
      <w:r w:rsidRPr="00F63FA9">
        <w:rPr>
          <w:b/>
          <w:bCs/>
        </w:rPr>
        <w:t>AJAX</w:t>
      </w:r>
      <w:r>
        <w:t>: jQuery</w:t>
      </w:r>
      <w:r>
        <w:br/>
      </w:r>
      <w:r>
        <w:rPr>
          <w:b/>
          <w:bCs/>
        </w:rPr>
        <w:t>-</w:t>
      </w:r>
      <w:r w:rsidRPr="00F63FA9">
        <w:rPr>
          <w:b/>
          <w:bCs/>
        </w:rPr>
        <w:t>Version Control</w:t>
      </w:r>
      <w:r>
        <w:t>: GitHub</w:t>
      </w:r>
    </w:p>
    <w:p w14:paraId="496C4520" w14:textId="140D3103" w:rsidR="00C92690" w:rsidRPr="00F63FA9" w:rsidRDefault="00DC33A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9</w:t>
      </w:r>
      <w:r w:rsidR="00000000" w:rsidRPr="00F63FA9">
        <w:rPr>
          <w:sz w:val="36"/>
          <w:szCs w:val="36"/>
        </w:rPr>
        <w:t>. Conclusion</w:t>
      </w:r>
    </w:p>
    <w:p w14:paraId="59A4B4E4" w14:textId="28A4217E" w:rsidR="00C92690" w:rsidRDefault="00F63FA9">
      <w:r>
        <w:t>-The Attendance Management System provides a reliable and scalable solution for academic attendance tracking and demonstrates effective use of web technologies and UML modeling techniques.</w:t>
      </w:r>
    </w:p>
    <w:sectPr w:rsidR="00C92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E25C2"/>
    <w:multiLevelType w:val="hybridMultilevel"/>
    <w:tmpl w:val="557E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169040">
    <w:abstractNumId w:val="8"/>
  </w:num>
  <w:num w:numId="2" w16cid:durableId="1446580918">
    <w:abstractNumId w:val="6"/>
  </w:num>
  <w:num w:numId="3" w16cid:durableId="198200497">
    <w:abstractNumId w:val="5"/>
  </w:num>
  <w:num w:numId="4" w16cid:durableId="785124821">
    <w:abstractNumId w:val="4"/>
  </w:num>
  <w:num w:numId="5" w16cid:durableId="1694112368">
    <w:abstractNumId w:val="7"/>
  </w:num>
  <w:num w:numId="6" w16cid:durableId="993339804">
    <w:abstractNumId w:val="3"/>
  </w:num>
  <w:num w:numId="7" w16cid:durableId="1492137121">
    <w:abstractNumId w:val="2"/>
  </w:num>
  <w:num w:numId="8" w16cid:durableId="724530813">
    <w:abstractNumId w:val="1"/>
  </w:num>
  <w:num w:numId="9" w16cid:durableId="673992302">
    <w:abstractNumId w:val="0"/>
  </w:num>
  <w:num w:numId="10" w16cid:durableId="231888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60F"/>
    <w:rsid w:val="000E3DF9"/>
    <w:rsid w:val="000F6381"/>
    <w:rsid w:val="0015074B"/>
    <w:rsid w:val="00283E85"/>
    <w:rsid w:val="0029639D"/>
    <w:rsid w:val="002A1A3C"/>
    <w:rsid w:val="00326F90"/>
    <w:rsid w:val="00402BC8"/>
    <w:rsid w:val="004A07D1"/>
    <w:rsid w:val="004F0C42"/>
    <w:rsid w:val="005155B1"/>
    <w:rsid w:val="005E6B24"/>
    <w:rsid w:val="00674EA7"/>
    <w:rsid w:val="006B5541"/>
    <w:rsid w:val="009F51E0"/>
    <w:rsid w:val="00A223BF"/>
    <w:rsid w:val="00A3076A"/>
    <w:rsid w:val="00A80A08"/>
    <w:rsid w:val="00AA1D8D"/>
    <w:rsid w:val="00B25248"/>
    <w:rsid w:val="00B47730"/>
    <w:rsid w:val="00C92690"/>
    <w:rsid w:val="00CB0664"/>
    <w:rsid w:val="00DC33A4"/>
    <w:rsid w:val="00DD7548"/>
    <w:rsid w:val="00DE27D5"/>
    <w:rsid w:val="00F63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57C1A"/>
  <w14:defaultImageDpi w14:val="300"/>
  <w15:docId w15:val="{74197DCC-3FD6-4683-AC92-7873D117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Mahmoud Ghallab</cp:lastModifiedBy>
  <cp:revision>11</cp:revision>
  <dcterms:created xsi:type="dcterms:W3CDTF">2013-12-23T23:15:00Z</dcterms:created>
  <dcterms:modified xsi:type="dcterms:W3CDTF">2025-12-21T21:04:00Z</dcterms:modified>
  <cp:category/>
</cp:coreProperties>
</file>